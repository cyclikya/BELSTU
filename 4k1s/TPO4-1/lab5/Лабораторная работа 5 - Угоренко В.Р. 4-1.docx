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23563" w14:textId="77777777" w:rsidR="00332525" w:rsidRDefault="00000000">
      <w:r>
        <w:rPr>
          <w:b/>
          <w:sz w:val="30"/>
        </w:rPr>
        <w:t xml:space="preserve">1 </w:t>
      </w:r>
      <w:proofErr w:type="spellStart"/>
      <w:r>
        <w:rPr>
          <w:b/>
          <w:sz w:val="30"/>
        </w:rPr>
        <w:t>Объект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тестирования</w:t>
      </w:r>
      <w:proofErr w:type="spellEnd"/>
    </w:p>
    <w:p w14:paraId="3545B247" w14:textId="7716625D" w:rsidR="00332525" w:rsidRPr="00A71834" w:rsidRDefault="00000000">
      <w:pPr>
        <w:jc w:val="both"/>
        <w:rPr>
          <w:lang w:val="ru-RU"/>
        </w:rPr>
      </w:pPr>
      <w:r>
        <w:t xml:space="preserve">В качестве объекта тестирования выбран онлайн-гипермаркет 21vek.by — белорусская торговая площадка с </w:t>
      </w:r>
      <w:proofErr w:type="spellStart"/>
      <w:r>
        <w:t>широким</w:t>
      </w:r>
      <w:proofErr w:type="spellEnd"/>
      <w:r>
        <w:t xml:space="preserve"> </w:t>
      </w:r>
      <w:proofErr w:type="spellStart"/>
      <w:r>
        <w:t>каталогом</w:t>
      </w:r>
      <w:proofErr w:type="spellEnd"/>
      <w:r>
        <w:t xml:space="preserve"> </w:t>
      </w:r>
      <w:proofErr w:type="spellStart"/>
      <w:r>
        <w:t>товаров</w:t>
      </w:r>
      <w:proofErr w:type="spellEnd"/>
      <w:r>
        <w:t xml:space="preserve">.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 xml:space="preserve"> </w:t>
      </w:r>
      <w:proofErr w:type="spellStart"/>
      <w:r>
        <w:t>проверена</w:t>
      </w:r>
      <w:proofErr w:type="spellEnd"/>
      <w:r>
        <w:t xml:space="preserve"> </w:t>
      </w:r>
      <w:proofErr w:type="spellStart"/>
      <w:r>
        <w:t>непосредственно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сайте. Выявленные и использованные далее страницы </w:t>
      </w:r>
      <w:proofErr w:type="spellStart"/>
      <w:r>
        <w:t>приведены</w:t>
      </w:r>
      <w:proofErr w:type="spellEnd"/>
      <w:r>
        <w:t xml:space="preserve"> в </w:t>
      </w:r>
      <w:proofErr w:type="spellStart"/>
      <w:r>
        <w:t>таблице</w:t>
      </w:r>
      <w:proofErr w:type="spellEnd"/>
      <w:r>
        <w:t xml:space="preserve"> 1.</w:t>
      </w:r>
    </w:p>
    <w:p w14:paraId="4DD50B62" w14:textId="77777777" w:rsidR="00332525" w:rsidRDefault="00000000">
      <w:pPr>
        <w:spacing w:after="80"/>
      </w:pPr>
      <w:proofErr w:type="spellStart"/>
      <w:r>
        <w:rPr>
          <w:i/>
          <w:sz w:val="24"/>
        </w:rPr>
        <w:t>Таблица</w:t>
      </w:r>
      <w:proofErr w:type="spellEnd"/>
      <w:r>
        <w:rPr>
          <w:i/>
          <w:sz w:val="24"/>
        </w:rPr>
        <w:t xml:space="preserve"> 1 — </w:t>
      </w:r>
      <w:proofErr w:type="spellStart"/>
      <w:r>
        <w:rPr>
          <w:i/>
          <w:sz w:val="24"/>
        </w:rPr>
        <w:t>Страницы</w:t>
      </w:r>
      <w:proofErr w:type="spellEnd"/>
      <w:r>
        <w:rPr>
          <w:i/>
          <w:sz w:val="24"/>
        </w:rPr>
        <w:t xml:space="preserve"> приложения, задействованные при тестировании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236"/>
      </w:tblGrid>
      <w:tr w:rsidR="00332525" w14:paraId="49717552" w14:textId="77777777">
        <w:trPr>
          <w:jc w:val="center"/>
        </w:trPr>
        <w:tc>
          <w:tcPr>
            <w:tcW w:w="3118" w:type="dxa"/>
          </w:tcPr>
          <w:p w14:paraId="01229449" w14:textId="77777777" w:rsidR="00332525" w:rsidRDefault="00000000">
            <w:pPr>
              <w:spacing w:after="40"/>
            </w:pPr>
            <w:r>
              <w:rPr>
                <w:b/>
                <w:sz w:val="24"/>
              </w:rPr>
              <w:t>Страница</w:t>
            </w:r>
          </w:p>
        </w:tc>
        <w:tc>
          <w:tcPr>
            <w:tcW w:w="6236" w:type="dxa"/>
          </w:tcPr>
          <w:p w14:paraId="269F544A" w14:textId="77777777" w:rsidR="00332525" w:rsidRDefault="00000000">
            <w:pPr>
              <w:spacing w:after="40"/>
            </w:pPr>
            <w:r>
              <w:rPr>
                <w:b/>
                <w:sz w:val="24"/>
              </w:rPr>
              <w:t>Адрес или способ перехода</w:t>
            </w:r>
          </w:p>
        </w:tc>
      </w:tr>
      <w:tr w:rsidR="00332525" w14:paraId="02A99B1F" w14:textId="77777777">
        <w:trPr>
          <w:jc w:val="center"/>
        </w:trPr>
        <w:tc>
          <w:tcPr>
            <w:tcW w:w="3118" w:type="dxa"/>
          </w:tcPr>
          <w:p w14:paraId="20AEB959" w14:textId="77777777" w:rsidR="00332525" w:rsidRDefault="00000000">
            <w:pPr>
              <w:spacing w:after="40"/>
            </w:pPr>
            <w:r>
              <w:rPr>
                <w:sz w:val="24"/>
              </w:rPr>
              <w:t>Начальная страница</w:t>
            </w:r>
          </w:p>
        </w:tc>
        <w:tc>
          <w:tcPr>
            <w:tcW w:w="6236" w:type="dxa"/>
          </w:tcPr>
          <w:p w14:paraId="6A09525D" w14:textId="77777777" w:rsidR="00332525" w:rsidRDefault="00000000">
            <w:pPr>
              <w:spacing w:after="40"/>
            </w:pPr>
            <w:r>
              <w:rPr>
                <w:sz w:val="24"/>
              </w:rPr>
              <w:t>https://www.21vek.by/</w:t>
            </w:r>
          </w:p>
        </w:tc>
      </w:tr>
      <w:tr w:rsidR="00332525" w14:paraId="55818901" w14:textId="77777777">
        <w:trPr>
          <w:jc w:val="center"/>
        </w:trPr>
        <w:tc>
          <w:tcPr>
            <w:tcW w:w="3118" w:type="dxa"/>
          </w:tcPr>
          <w:p w14:paraId="3FB0A5DD" w14:textId="77777777" w:rsidR="00332525" w:rsidRDefault="00000000">
            <w:pPr>
              <w:spacing w:after="40"/>
            </w:pPr>
            <w:r>
              <w:rPr>
                <w:sz w:val="24"/>
              </w:rPr>
              <w:t>Поиск товаров</w:t>
            </w:r>
          </w:p>
        </w:tc>
        <w:tc>
          <w:tcPr>
            <w:tcW w:w="6236" w:type="dxa"/>
          </w:tcPr>
          <w:p w14:paraId="76D7F291" w14:textId="77777777" w:rsidR="00332525" w:rsidRDefault="00000000">
            <w:pPr>
              <w:spacing w:after="40"/>
            </w:pPr>
            <w:r>
              <w:rPr>
                <w:sz w:val="24"/>
              </w:rPr>
              <w:t>строка «Поиск по миллионам товаров», /search/?term=…</w:t>
            </w:r>
          </w:p>
        </w:tc>
      </w:tr>
      <w:tr w:rsidR="00332525" w14:paraId="5F5A1A74" w14:textId="77777777">
        <w:trPr>
          <w:jc w:val="center"/>
        </w:trPr>
        <w:tc>
          <w:tcPr>
            <w:tcW w:w="3118" w:type="dxa"/>
          </w:tcPr>
          <w:p w14:paraId="6571CD98" w14:textId="77777777" w:rsidR="00332525" w:rsidRDefault="00000000">
            <w:pPr>
              <w:spacing w:after="40"/>
            </w:pPr>
            <w:r>
              <w:rPr>
                <w:sz w:val="24"/>
              </w:rPr>
              <w:t>Каталог категорий</w:t>
            </w:r>
          </w:p>
        </w:tc>
        <w:tc>
          <w:tcPr>
            <w:tcW w:w="6236" w:type="dxa"/>
          </w:tcPr>
          <w:p w14:paraId="59E91F14" w14:textId="77777777" w:rsidR="00332525" w:rsidRDefault="00000000">
            <w:pPr>
              <w:spacing w:after="40"/>
            </w:pPr>
            <w:r>
              <w:rPr>
                <w:sz w:val="24"/>
              </w:rPr>
              <w:t>кнопка «Каталог товаров» в шапке</w:t>
            </w:r>
          </w:p>
        </w:tc>
      </w:tr>
      <w:tr w:rsidR="00332525" w14:paraId="3E96FBAB" w14:textId="77777777">
        <w:trPr>
          <w:jc w:val="center"/>
        </w:trPr>
        <w:tc>
          <w:tcPr>
            <w:tcW w:w="3118" w:type="dxa"/>
          </w:tcPr>
          <w:p w14:paraId="1EB5CC54" w14:textId="77777777" w:rsidR="00332525" w:rsidRDefault="00000000">
            <w:pPr>
              <w:spacing w:after="40"/>
            </w:pPr>
            <w:r>
              <w:rPr>
                <w:sz w:val="24"/>
              </w:rPr>
              <w:t>Страница категории</w:t>
            </w:r>
          </w:p>
        </w:tc>
        <w:tc>
          <w:tcPr>
            <w:tcW w:w="6236" w:type="dxa"/>
          </w:tcPr>
          <w:p w14:paraId="3F6C737B" w14:textId="77777777" w:rsidR="00332525" w:rsidRDefault="00000000">
            <w:pPr>
              <w:spacing w:after="40"/>
            </w:pPr>
            <w:r>
              <w:rPr>
                <w:sz w:val="24"/>
              </w:rPr>
              <w:t>/notebooks/ и аналогичные</w:t>
            </w:r>
          </w:p>
        </w:tc>
      </w:tr>
      <w:tr w:rsidR="00332525" w14:paraId="3CB4337C" w14:textId="77777777">
        <w:trPr>
          <w:jc w:val="center"/>
        </w:trPr>
        <w:tc>
          <w:tcPr>
            <w:tcW w:w="3118" w:type="dxa"/>
          </w:tcPr>
          <w:p w14:paraId="41419BA0" w14:textId="77777777" w:rsidR="00332525" w:rsidRDefault="00000000">
            <w:pPr>
              <w:spacing w:after="40"/>
            </w:pPr>
            <w:r>
              <w:rPr>
                <w:sz w:val="24"/>
              </w:rPr>
              <w:t>Фильтры и сортировка</w:t>
            </w:r>
          </w:p>
        </w:tc>
        <w:tc>
          <w:tcPr>
            <w:tcW w:w="6236" w:type="dxa"/>
          </w:tcPr>
          <w:p w14:paraId="0CFC0E10" w14:textId="77777777" w:rsidR="00332525" w:rsidRDefault="00000000">
            <w:pPr>
              <w:spacing w:after="40"/>
            </w:pPr>
            <w:r>
              <w:rPr>
                <w:sz w:val="24"/>
              </w:rPr>
              <w:t>блок на странице категории: «Цена От / До», «Все фильтры»</w:t>
            </w:r>
          </w:p>
        </w:tc>
      </w:tr>
      <w:tr w:rsidR="00332525" w14:paraId="75538366" w14:textId="77777777">
        <w:trPr>
          <w:jc w:val="center"/>
        </w:trPr>
        <w:tc>
          <w:tcPr>
            <w:tcW w:w="3118" w:type="dxa"/>
          </w:tcPr>
          <w:p w14:paraId="6827F44F" w14:textId="77777777" w:rsidR="00332525" w:rsidRDefault="00000000">
            <w:pPr>
              <w:spacing w:after="40"/>
            </w:pPr>
            <w:r>
              <w:rPr>
                <w:sz w:val="24"/>
              </w:rPr>
              <w:t>Страница товара</w:t>
            </w:r>
          </w:p>
        </w:tc>
        <w:tc>
          <w:tcPr>
            <w:tcW w:w="6236" w:type="dxa"/>
          </w:tcPr>
          <w:p w14:paraId="5FD479DA" w14:textId="77777777" w:rsidR="00332525" w:rsidRDefault="00000000">
            <w:pPr>
              <w:spacing w:after="40"/>
            </w:pPr>
            <w:r>
              <w:rPr>
                <w:sz w:val="24"/>
              </w:rPr>
              <w:t>/notebooks/&lt;идентификатор&gt;.html</w:t>
            </w:r>
          </w:p>
        </w:tc>
      </w:tr>
      <w:tr w:rsidR="00332525" w14:paraId="75D6AEFD" w14:textId="77777777">
        <w:trPr>
          <w:jc w:val="center"/>
        </w:trPr>
        <w:tc>
          <w:tcPr>
            <w:tcW w:w="3118" w:type="dxa"/>
          </w:tcPr>
          <w:p w14:paraId="1FE4CCC7" w14:textId="77777777" w:rsidR="00332525" w:rsidRDefault="00000000">
            <w:pPr>
              <w:spacing w:after="40"/>
            </w:pPr>
            <w:r>
              <w:rPr>
                <w:sz w:val="24"/>
              </w:rPr>
              <w:t>Характеристики товара</w:t>
            </w:r>
          </w:p>
        </w:tc>
        <w:tc>
          <w:tcPr>
            <w:tcW w:w="6236" w:type="dxa"/>
          </w:tcPr>
          <w:p w14:paraId="2790B75A" w14:textId="77777777" w:rsidR="00332525" w:rsidRDefault="00000000">
            <w:pPr>
              <w:spacing w:after="40"/>
            </w:pPr>
            <w:r>
              <w:rPr>
                <w:sz w:val="24"/>
              </w:rPr>
              <w:t>вкладка «Основное», кнопка «Показать все характеристики»</w:t>
            </w:r>
          </w:p>
        </w:tc>
      </w:tr>
      <w:tr w:rsidR="00332525" w14:paraId="2693CDAC" w14:textId="77777777">
        <w:trPr>
          <w:jc w:val="center"/>
        </w:trPr>
        <w:tc>
          <w:tcPr>
            <w:tcW w:w="3118" w:type="dxa"/>
          </w:tcPr>
          <w:p w14:paraId="4804220F" w14:textId="77777777" w:rsidR="00332525" w:rsidRDefault="00000000">
            <w:pPr>
              <w:spacing w:after="40"/>
            </w:pPr>
            <w:r>
              <w:rPr>
                <w:sz w:val="24"/>
              </w:rPr>
              <w:t>Отзывы о товаре</w:t>
            </w:r>
          </w:p>
        </w:tc>
        <w:tc>
          <w:tcPr>
            <w:tcW w:w="6236" w:type="dxa"/>
          </w:tcPr>
          <w:p w14:paraId="619B86EB" w14:textId="77777777" w:rsidR="00332525" w:rsidRDefault="00000000">
            <w:pPr>
              <w:spacing w:after="40"/>
            </w:pPr>
            <w:r>
              <w:rPr>
                <w:sz w:val="24"/>
              </w:rPr>
              <w:t>вкладка «Отзывы» на странице товара</w:t>
            </w:r>
          </w:p>
        </w:tc>
      </w:tr>
      <w:tr w:rsidR="00332525" w14:paraId="227C9ECA" w14:textId="77777777">
        <w:trPr>
          <w:jc w:val="center"/>
        </w:trPr>
        <w:tc>
          <w:tcPr>
            <w:tcW w:w="3118" w:type="dxa"/>
          </w:tcPr>
          <w:p w14:paraId="0F461355" w14:textId="77777777" w:rsidR="00332525" w:rsidRDefault="00000000">
            <w:pPr>
              <w:spacing w:after="40"/>
            </w:pPr>
            <w:r>
              <w:rPr>
                <w:sz w:val="24"/>
              </w:rPr>
              <w:t>Сравнение товаров</w:t>
            </w:r>
          </w:p>
        </w:tc>
        <w:tc>
          <w:tcPr>
            <w:tcW w:w="6236" w:type="dxa"/>
          </w:tcPr>
          <w:p w14:paraId="0E60612C" w14:textId="77777777" w:rsidR="00332525" w:rsidRDefault="00000000">
            <w:pPr>
              <w:spacing w:after="40"/>
            </w:pPr>
            <w:r>
              <w:rPr>
                <w:sz w:val="24"/>
              </w:rPr>
              <w:t>/compare/</w:t>
            </w:r>
          </w:p>
        </w:tc>
      </w:tr>
      <w:tr w:rsidR="00332525" w14:paraId="254F7255" w14:textId="77777777">
        <w:trPr>
          <w:jc w:val="center"/>
        </w:trPr>
        <w:tc>
          <w:tcPr>
            <w:tcW w:w="3118" w:type="dxa"/>
          </w:tcPr>
          <w:p w14:paraId="21E48201" w14:textId="77777777" w:rsidR="00332525" w:rsidRDefault="00000000">
            <w:pPr>
              <w:spacing w:after="40"/>
            </w:pPr>
            <w:r>
              <w:rPr>
                <w:sz w:val="24"/>
              </w:rPr>
              <w:t>Избранное</w:t>
            </w:r>
          </w:p>
        </w:tc>
        <w:tc>
          <w:tcPr>
            <w:tcW w:w="6236" w:type="dxa"/>
          </w:tcPr>
          <w:p w14:paraId="565C12F0" w14:textId="77777777" w:rsidR="00332525" w:rsidRDefault="00000000">
            <w:pPr>
              <w:spacing w:after="40"/>
            </w:pPr>
            <w:r>
              <w:rPr>
                <w:sz w:val="24"/>
              </w:rPr>
              <w:t>/aside/</w:t>
            </w:r>
          </w:p>
        </w:tc>
      </w:tr>
      <w:tr w:rsidR="00332525" w14:paraId="6C51E9CB" w14:textId="77777777">
        <w:trPr>
          <w:jc w:val="center"/>
        </w:trPr>
        <w:tc>
          <w:tcPr>
            <w:tcW w:w="3118" w:type="dxa"/>
          </w:tcPr>
          <w:p w14:paraId="73E1E4FE" w14:textId="77777777" w:rsidR="00332525" w:rsidRDefault="00000000">
            <w:pPr>
              <w:spacing w:after="40"/>
            </w:pPr>
            <w:r>
              <w:rPr>
                <w:sz w:val="24"/>
              </w:rPr>
              <w:t>Акции и рекомендации</w:t>
            </w:r>
          </w:p>
        </w:tc>
        <w:tc>
          <w:tcPr>
            <w:tcW w:w="6236" w:type="dxa"/>
          </w:tcPr>
          <w:p w14:paraId="3C1AD45E" w14:textId="77777777" w:rsidR="00332525" w:rsidRDefault="00000000">
            <w:pPr>
              <w:spacing w:after="40"/>
            </w:pPr>
            <w:r>
              <w:rPr>
                <w:sz w:val="24"/>
              </w:rPr>
              <w:t>/special_offers/promo.html, блок «Рекомендуем»</w:t>
            </w:r>
          </w:p>
        </w:tc>
      </w:tr>
      <w:tr w:rsidR="00332525" w14:paraId="2F66CBB5" w14:textId="77777777">
        <w:trPr>
          <w:jc w:val="center"/>
        </w:trPr>
        <w:tc>
          <w:tcPr>
            <w:tcW w:w="3118" w:type="dxa"/>
          </w:tcPr>
          <w:p w14:paraId="1D83142C" w14:textId="77777777" w:rsidR="00332525" w:rsidRDefault="00000000">
            <w:pPr>
              <w:spacing w:after="40"/>
            </w:pPr>
            <w:r>
              <w:rPr>
                <w:sz w:val="24"/>
              </w:rPr>
              <w:t>Корзина</w:t>
            </w:r>
          </w:p>
        </w:tc>
        <w:tc>
          <w:tcPr>
            <w:tcW w:w="6236" w:type="dxa"/>
          </w:tcPr>
          <w:p w14:paraId="48A9A68A" w14:textId="77777777" w:rsidR="00332525" w:rsidRDefault="00000000">
            <w:pPr>
              <w:spacing w:after="40"/>
            </w:pPr>
            <w:r>
              <w:rPr>
                <w:sz w:val="24"/>
              </w:rPr>
              <w:t>/order/</w:t>
            </w:r>
          </w:p>
        </w:tc>
      </w:tr>
    </w:tbl>
    <w:p w14:paraId="15A1B4D9" w14:textId="77777777" w:rsidR="00332525" w:rsidRDefault="00000000">
      <w:r>
        <w:br w:type="page"/>
      </w:r>
    </w:p>
    <w:p w14:paraId="77A3B75B" w14:textId="77777777" w:rsidR="00332525" w:rsidRDefault="00000000">
      <w:r>
        <w:rPr>
          <w:b/>
          <w:sz w:val="30"/>
        </w:rPr>
        <w:lastRenderedPageBreak/>
        <w:t>2 Сценарное тестирование</w:t>
      </w:r>
    </w:p>
    <w:p w14:paraId="3AECEC82" w14:textId="77777777" w:rsidR="00332525" w:rsidRDefault="00000000">
      <w:pPr>
        <w:spacing w:before="280"/>
      </w:pPr>
      <w:r>
        <w:rPr>
          <w:b/>
        </w:rPr>
        <w:t xml:space="preserve">2.1 </w:t>
      </w:r>
      <w:proofErr w:type="spellStart"/>
      <w:r>
        <w:rPr>
          <w:b/>
        </w:rPr>
        <w:t>Сценарий</w:t>
      </w:r>
      <w:proofErr w:type="spellEnd"/>
      <w:r>
        <w:rPr>
          <w:b/>
        </w:rPr>
        <w:t xml:space="preserve"> A — покупка через поиск с изучением характеристик и отзывов</w:t>
      </w:r>
    </w:p>
    <w:p w14:paraId="0140D24C" w14:textId="77777777" w:rsidR="00332525" w:rsidRDefault="00000000">
      <w:pPr>
        <w:spacing w:after="60"/>
        <w:jc w:val="both"/>
      </w:pPr>
      <w:proofErr w:type="spellStart"/>
      <w:r>
        <w:rPr>
          <w:sz w:val="26"/>
        </w:rPr>
        <w:t>Последовательность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действий</w:t>
      </w:r>
      <w:proofErr w:type="spellEnd"/>
      <w:r>
        <w:rPr>
          <w:sz w:val="26"/>
        </w:rPr>
        <w:t>:</w:t>
      </w:r>
    </w:p>
    <w:p w14:paraId="2ED05792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Открыть начальную страницу сайта</w:t>
      </w:r>
    </w:p>
    <w:p w14:paraId="09BC4B18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Ввести в строку поиска наименование товара и выполнить поиск</w:t>
      </w:r>
    </w:p>
    <w:p w14:paraId="1799888A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В результатах поиска перейти на страницу интересующего товара</w:t>
      </w:r>
    </w:p>
    <w:p w14:paraId="7817C36D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Перейти к блоку характеристик и изучить параметры товара</w:t>
      </w:r>
    </w:p>
    <w:p w14:paraId="42B11203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Открыть вкладку «Отзывы» и ознакомиться с оценками покупателей</w:t>
      </w:r>
    </w:p>
    <w:p w14:paraId="1E0CE46B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Нажать «Добавить в корзину» и перейти в корзину</w:t>
      </w:r>
    </w:p>
    <w:p w14:paraId="6FA3A2DA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Перейти к оформлению заказа</w:t>
      </w:r>
    </w:p>
    <w:p w14:paraId="73AB780F" w14:textId="77777777" w:rsidR="00332525" w:rsidRDefault="00332525">
      <w:pPr>
        <w:jc w:val="both"/>
      </w:pPr>
    </w:p>
    <w:p w14:paraId="1429C2D3" w14:textId="77777777" w:rsidR="00332525" w:rsidRDefault="00000000">
      <w:pPr>
        <w:jc w:val="center"/>
      </w:pPr>
      <w:r>
        <w:rPr>
          <w:noProof/>
        </w:rPr>
        <w:drawing>
          <wp:inline distT="0" distB="0" distL="0" distR="0" wp14:anchorId="5D089775" wp14:editId="2DA73C25">
            <wp:extent cx="5940000" cy="26947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9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D75F" w14:textId="77777777" w:rsidR="00332525" w:rsidRDefault="00000000">
      <w:pPr>
        <w:spacing w:after="200"/>
        <w:jc w:val="center"/>
      </w:pPr>
      <w:r>
        <w:rPr>
          <w:i/>
          <w:sz w:val="24"/>
        </w:rPr>
        <w:t>Рисунок 1 — Схема сценария A</w:t>
      </w:r>
    </w:p>
    <w:p w14:paraId="770A0C42" w14:textId="77777777" w:rsidR="00332525" w:rsidRDefault="00000000">
      <w:pPr>
        <w:spacing w:before="280"/>
      </w:pPr>
      <w:r>
        <w:rPr>
          <w:b/>
        </w:rPr>
        <w:t>2.2 Сценарий B — покупка через каталог после сравнения товаров</w:t>
      </w:r>
    </w:p>
    <w:p w14:paraId="2D43FEBC" w14:textId="77777777" w:rsidR="00332525" w:rsidRDefault="00000000">
      <w:pPr>
        <w:spacing w:after="60"/>
        <w:jc w:val="both"/>
      </w:pPr>
      <w:proofErr w:type="spellStart"/>
      <w:r>
        <w:rPr>
          <w:sz w:val="26"/>
        </w:rPr>
        <w:t>Последовательность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действий</w:t>
      </w:r>
      <w:proofErr w:type="spellEnd"/>
      <w:r>
        <w:rPr>
          <w:sz w:val="26"/>
        </w:rPr>
        <w:t>:</w:t>
      </w:r>
    </w:p>
    <w:p w14:paraId="24904DDC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Открыть начальную страницу сайта</w:t>
      </w:r>
    </w:p>
    <w:p w14:paraId="4F07C969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Открыть каталог товаров и выбрать категорию</w:t>
      </w:r>
    </w:p>
    <w:p w14:paraId="78C6AED6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На странице категории задать диапазон цены в фильтре</w:t>
      </w:r>
    </w:p>
    <w:p w14:paraId="792E44F2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Добавить к сравнению два или более подходящих товара</w:t>
      </w:r>
    </w:p>
    <w:p w14:paraId="7F17E5D5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Перейти на страницу сравнения и сопоставить характеристики</w:t>
      </w:r>
    </w:p>
    <w:p w14:paraId="52D90833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Перейти на страницу выбранного товара</w:t>
      </w:r>
    </w:p>
    <w:p w14:paraId="6B1C750D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Нажать «Добавить в корзину» и перейти к оформлению заказа</w:t>
      </w:r>
    </w:p>
    <w:p w14:paraId="3DC35C79" w14:textId="77777777" w:rsidR="00332525" w:rsidRDefault="00332525">
      <w:pPr>
        <w:jc w:val="both"/>
      </w:pPr>
    </w:p>
    <w:p w14:paraId="0ABF6567" w14:textId="77777777" w:rsidR="0033252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3BB2CB7" wp14:editId="3EAF10B8">
            <wp:extent cx="5940000" cy="26947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9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D2EB" w14:textId="77777777" w:rsidR="00332525" w:rsidRDefault="00000000">
      <w:pPr>
        <w:spacing w:after="200"/>
        <w:jc w:val="center"/>
      </w:pPr>
      <w:r>
        <w:rPr>
          <w:i/>
          <w:sz w:val="24"/>
        </w:rPr>
        <w:t>Рисунок 2 — Схема сценария B</w:t>
      </w:r>
    </w:p>
    <w:p w14:paraId="3A256B8C" w14:textId="77777777" w:rsidR="00332525" w:rsidRDefault="00000000">
      <w:pPr>
        <w:spacing w:before="280"/>
      </w:pPr>
      <w:r>
        <w:rPr>
          <w:b/>
        </w:rPr>
        <w:t>2.3 Сценарий C — покупка по акции с отложенным выбором через избранное</w:t>
      </w:r>
    </w:p>
    <w:p w14:paraId="14C3144F" w14:textId="77777777" w:rsidR="00332525" w:rsidRDefault="00000000">
      <w:pPr>
        <w:spacing w:after="60"/>
        <w:jc w:val="both"/>
      </w:pPr>
      <w:proofErr w:type="spellStart"/>
      <w:r>
        <w:rPr>
          <w:sz w:val="26"/>
        </w:rPr>
        <w:t>Последовательность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действий</w:t>
      </w:r>
      <w:proofErr w:type="spellEnd"/>
      <w:r>
        <w:rPr>
          <w:sz w:val="26"/>
        </w:rPr>
        <w:t>:</w:t>
      </w:r>
    </w:p>
    <w:p w14:paraId="1AEEE9C0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Открыть начальную страницу сайта</w:t>
      </w:r>
    </w:p>
    <w:p w14:paraId="5A8A366D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Перейти в раздел акций либо выбрать товар из блока «Рекомендуем»</w:t>
      </w:r>
    </w:p>
    <w:p w14:paraId="0356DEF9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Открыть страницу заинтересовавшего товара</w:t>
      </w:r>
    </w:p>
    <w:p w14:paraId="36B4B519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Добавить товар в избранное</w:t>
      </w:r>
    </w:p>
    <w:p w14:paraId="4D94543A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Перейти в раздел «Избранное» и выбрать отложенный товар</w:t>
      </w:r>
    </w:p>
    <w:p w14:paraId="4E700E3C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Добавить товар в корзину</w:t>
      </w:r>
    </w:p>
    <w:p w14:paraId="3BDEF37B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Перейти к оформлению заказа</w:t>
      </w:r>
    </w:p>
    <w:p w14:paraId="025FBC55" w14:textId="77777777" w:rsidR="00332525" w:rsidRDefault="00000000">
      <w:pPr>
        <w:jc w:val="center"/>
      </w:pPr>
      <w:r>
        <w:rPr>
          <w:noProof/>
        </w:rPr>
        <w:drawing>
          <wp:inline distT="0" distB="0" distL="0" distR="0" wp14:anchorId="5D212B13" wp14:editId="5C7E55A3">
            <wp:extent cx="5940000" cy="26947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9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A7AD" w14:textId="77777777" w:rsidR="00332525" w:rsidRDefault="00000000">
      <w:pPr>
        <w:spacing w:after="200"/>
        <w:jc w:val="center"/>
      </w:pPr>
      <w:r>
        <w:rPr>
          <w:i/>
          <w:sz w:val="24"/>
        </w:rPr>
        <w:t>Рисунок 3 — Схема сценария C</w:t>
      </w:r>
    </w:p>
    <w:p w14:paraId="05D5646E" w14:textId="77777777" w:rsidR="00332525" w:rsidRDefault="00000000">
      <w:r>
        <w:br w:type="page"/>
      </w:r>
    </w:p>
    <w:p w14:paraId="667A8C80" w14:textId="77777777" w:rsidR="00332525" w:rsidRDefault="00000000">
      <w:r>
        <w:rPr>
          <w:b/>
          <w:sz w:val="30"/>
        </w:rPr>
        <w:lastRenderedPageBreak/>
        <w:t>3 Тест-кейсы</w:t>
      </w:r>
    </w:p>
    <w:p w14:paraId="066D01B7" w14:textId="77777777" w:rsidR="00332525" w:rsidRDefault="00000000">
      <w:pPr>
        <w:jc w:val="both"/>
      </w:pPr>
      <w:r>
        <w:t>Оформлены три тест-кейса для трёх функциональных требований приложения. Каждый тест-кейс описывает одну неделимую операцию, а не сценарий целиком. Тестовые данные вынесены в отдельный блок и обозначены переменными, на которые ссылаются шаги: это позволяет менять данные, не переписывая сам тест.</w:t>
      </w:r>
    </w:p>
    <w:p w14:paraId="1EE77C95" w14:textId="77777777" w:rsidR="00332525" w:rsidRDefault="00000000">
      <w:pPr>
        <w:spacing w:before="280"/>
      </w:pPr>
      <w:r>
        <w:rPr>
          <w:b/>
        </w:rPr>
        <w:t>ТК-01 — Добавление товара в корзину со страницы товара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7227"/>
      </w:tblGrid>
      <w:tr w:rsidR="00332525" w14:paraId="33C3835F" w14:textId="77777777" w:rsidTr="00A71834">
        <w:trPr>
          <w:jc w:val="center"/>
        </w:trPr>
        <w:tc>
          <w:tcPr>
            <w:tcW w:w="2127" w:type="dxa"/>
          </w:tcPr>
          <w:p w14:paraId="31A33553" w14:textId="77777777" w:rsidR="00332525" w:rsidRDefault="00000000">
            <w:pPr>
              <w:spacing w:after="40"/>
            </w:pPr>
            <w:proofErr w:type="spellStart"/>
            <w:r>
              <w:rPr>
                <w:b/>
                <w:sz w:val="24"/>
              </w:rPr>
              <w:t>Поле</w:t>
            </w:r>
            <w:proofErr w:type="spellEnd"/>
          </w:p>
        </w:tc>
        <w:tc>
          <w:tcPr>
            <w:tcW w:w="7227" w:type="dxa"/>
          </w:tcPr>
          <w:p w14:paraId="5D4178C8" w14:textId="77777777" w:rsidR="00332525" w:rsidRDefault="00000000">
            <w:pPr>
              <w:spacing w:after="40"/>
            </w:pPr>
            <w:r>
              <w:rPr>
                <w:b/>
                <w:sz w:val="24"/>
              </w:rPr>
              <w:t>Значение</w:t>
            </w:r>
          </w:p>
        </w:tc>
      </w:tr>
      <w:tr w:rsidR="00332525" w14:paraId="05D68B7A" w14:textId="77777777" w:rsidTr="00A71834">
        <w:trPr>
          <w:jc w:val="center"/>
        </w:trPr>
        <w:tc>
          <w:tcPr>
            <w:tcW w:w="2127" w:type="dxa"/>
          </w:tcPr>
          <w:p w14:paraId="6E93B0DF" w14:textId="77777777" w:rsidR="00332525" w:rsidRDefault="00000000">
            <w:pPr>
              <w:spacing w:after="40"/>
            </w:pPr>
            <w:r>
              <w:rPr>
                <w:sz w:val="24"/>
              </w:rPr>
              <w:t>Идентификатор</w:t>
            </w:r>
          </w:p>
        </w:tc>
        <w:tc>
          <w:tcPr>
            <w:tcW w:w="7227" w:type="dxa"/>
          </w:tcPr>
          <w:p w14:paraId="32F5414A" w14:textId="77777777" w:rsidR="00332525" w:rsidRDefault="00000000">
            <w:pPr>
              <w:spacing w:after="40"/>
            </w:pPr>
            <w:r>
              <w:rPr>
                <w:sz w:val="24"/>
              </w:rPr>
              <w:t>ТК-01</w:t>
            </w:r>
          </w:p>
        </w:tc>
      </w:tr>
      <w:tr w:rsidR="00332525" w14:paraId="2AA02222" w14:textId="77777777" w:rsidTr="00A71834">
        <w:trPr>
          <w:jc w:val="center"/>
        </w:trPr>
        <w:tc>
          <w:tcPr>
            <w:tcW w:w="2127" w:type="dxa"/>
          </w:tcPr>
          <w:p w14:paraId="12B187C3" w14:textId="77777777" w:rsidR="00332525" w:rsidRDefault="00000000">
            <w:pPr>
              <w:spacing w:after="40"/>
            </w:pPr>
            <w:r>
              <w:rPr>
                <w:sz w:val="24"/>
              </w:rPr>
              <w:t>Проверяемая операция</w:t>
            </w:r>
          </w:p>
        </w:tc>
        <w:tc>
          <w:tcPr>
            <w:tcW w:w="7227" w:type="dxa"/>
          </w:tcPr>
          <w:p w14:paraId="3FB1FF68" w14:textId="77777777" w:rsidR="00332525" w:rsidRDefault="00000000">
            <w:pPr>
              <w:spacing w:after="40"/>
            </w:pPr>
            <w:r>
              <w:rPr>
                <w:sz w:val="24"/>
              </w:rPr>
              <w:t>Добавление товара в корзину со страницы товара</w:t>
            </w:r>
          </w:p>
        </w:tc>
      </w:tr>
      <w:tr w:rsidR="00332525" w14:paraId="319BAAAE" w14:textId="77777777" w:rsidTr="00A71834">
        <w:trPr>
          <w:jc w:val="center"/>
        </w:trPr>
        <w:tc>
          <w:tcPr>
            <w:tcW w:w="2127" w:type="dxa"/>
          </w:tcPr>
          <w:p w14:paraId="5C4A34A9" w14:textId="77777777" w:rsidR="00332525" w:rsidRDefault="00000000">
            <w:pPr>
              <w:spacing w:after="40"/>
            </w:pPr>
            <w:r>
              <w:rPr>
                <w:sz w:val="24"/>
              </w:rPr>
              <w:t>Предусловия</w:t>
            </w:r>
          </w:p>
        </w:tc>
        <w:tc>
          <w:tcPr>
            <w:tcW w:w="7227" w:type="dxa"/>
          </w:tcPr>
          <w:p w14:paraId="25D32E15" w14:textId="77777777" w:rsidR="00332525" w:rsidRDefault="00000000">
            <w:pPr>
              <w:spacing w:after="40"/>
            </w:pPr>
            <w:r>
              <w:rPr>
                <w:sz w:val="24"/>
              </w:rPr>
              <w:t>1. Открыт сайт 21vek.by</w:t>
            </w:r>
            <w:r>
              <w:rPr>
                <w:sz w:val="24"/>
              </w:rPr>
              <w:br/>
              <w:t>2. Корзина пользователя пуста</w:t>
            </w:r>
            <w:r>
              <w:rPr>
                <w:sz w:val="24"/>
              </w:rPr>
              <w:br/>
              <w:t>3. Товар PRODUCT присутствует в каталоге и доступен к заказу</w:t>
            </w:r>
          </w:p>
        </w:tc>
      </w:tr>
      <w:tr w:rsidR="00332525" w14:paraId="4AF869BF" w14:textId="77777777" w:rsidTr="00A71834">
        <w:trPr>
          <w:jc w:val="center"/>
        </w:trPr>
        <w:tc>
          <w:tcPr>
            <w:tcW w:w="2127" w:type="dxa"/>
          </w:tcPr>
          <w:p w14:paraId="3BEFA0E4" w14:textId="77777777" w:rsidR="00332525" w:rsidRDefault="00000000">
            <w:pPr>
              <w:spacing w:after="40"/>
            </w:pPr>
            <w:r>
              <w:rPr>
                <w:sz w:val="24"/>
              </w:rPr>
              <w:t>Тестовые данные</w:t>
            </w:r>
          </w:p>
        </w:tc>
        <w:tc>
          <w:tcPr>
            <w:tcW w:w="7227" w:type="dxa"/>
          </w:tcPr>
          <w:p w14:paraId="72FC0FD6" w14:textId="77777777" w:rsidR="00332525" w:rsidRDefault="00000000">
            <w:pPr>
              <w:spacing w:after="40"/>
            </w:pPr>
            <w:r>
              <w:rPr>
                <w:sz w:val="24"/>
              </w:rPr>
              <w:t>PRODUCT = Ноутбук Acer Aspire Lite 15 AL15-45P (NX.DLQER.001)</w:t>
            </w:r>
            <w:r>
              <w:rPr>
                <w:sz w:val="24"/>
              </w:rPr>
              <w:br/>
              <w:t>CATEGORY = Ноутбуки</w:t>
            </w:r>
          </w:p>
        </w:tc>
      </w:tr>
    </w:tbl>
    <w:p w14:paraId="36FD9888" w14:textId="77777777" w:rsidR="00332525" w:rsidRDefault="00332525">
      <w:pPr>
        <w:spacing w:after="80"/>
        <w:jc w:val="both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552"/>
        <w:gridCol w:w="6235"/>
      </w:tblGrid>
      <w:tr w:rsidR="00332525" w14:paraId="6C8BE201" w14:textId="77777777" w:rsidTr="00A71834">
        <w:trPr>
          <w:jc w:val="center"/>
        </w:trPr>
        <w:tc>
          <w:tcPr>
            <w:tcW w:w="567" w:type="dxa"/>
          </w:tcPr>
          <w:p w14:paraId="39D17292" w14:textId="77777777" w:rsidR="00332525" w:rsidRDefault="00000000">
            <w:pPr>
              <w:spacing w:after="40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552" w:type="dxa"/>
          </w:tcPr>
          <w:p w14:paraId="33252AB9" w14:textId="77777777" w:rsidR="00332525" w:rsidRDefault="00000000">
            <w:pPr>
              <w:spacing w:after="40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6235" w:type="dxa"/>
          </w:tcPr>
          <w:p w14:paraId="33E4D353" w14:textId="77777777" w:rsidR="00332525" w:rsidRDefault="00000000">
            <w:pPr>
              <w:spacing w:after="40"/>
            </w:pPr>
            <w:r>
              <w:rPr>
                <w:b/>
                <w:sz w:val="24"/>
              </w:rPr>
              <w:t>Ожидаемый результат</w:t>
            </w:r>
          </w:p>
        </w:tc>
      </w:tr>
      <w:tr w:rsidR="00332525" w14:paraId="2A2ED233" w14:textId="77777777" w:rsidTr="00A71834">
        <w:trPr>
          <w:jc w:val="center"/>
        </w:trPr>
        <w:tc>
          <w:tcPr>
            <w:tcW w:w="567" w:type="dxa"/>
          </w:tcPr>
          <w:p w14:paraId="4D6A2BCF" w14:textId="77777777" w:rsidR="00332525" w:rsidRDefault="00000000">
            <w:pPr>
              <w:spacing w:after="40"/>
            </w:pPr>
            <w:r>
              <w:rPr>
                <w:sz w:val="24"/>
              </w:rPr>
              <w:t>1</w:t>
            </w:r>
          </w:p>
        </w:tc>
        <w:tc>
          <w:tcPr>
            <w:tcW w:w="2552" w:type="dxa"/>
          </w:tcPr>
          <w:p w14:paraId="7D1F9051" w14:textId="77777777" w:rsidR="00332525" w:rsidRDefault="00000000">
            <w:pPr>
              <w:spacing w:after="40"/>
            </w:pPr>
            <w:r>
              <w:rPr>
                <w:sz w:val="24"/>
              </w:rPr>
              <w:t>Открыть страницу товара PRODUCT</w:t>
            </w:r>
          </w:p>
        </w:tc>
        <w:tc>
          <w:tcPr>
            <w:tcW w:w="6235" w:type="dxa"/>
          </w:tcPr>
          <w:p w14:paraId="3EF077C0" w14:textId="77777777" w:rsidR="00332525" w:rsidRDefault="00000000">
            <w:pPr>
              <w:spacing w:after="40"/>
            </w:pPr>
            <w:r>
              <w:rPr>
                <w:sz w:val="24"/>
              </w:rPr>
              <w:t>Отображается карточка товара: наименование, цена, вкладки «Основное», «Отзывы», «Вопросы и ответы» и кнопка «Добавить в корзину»</w:t>
            </w:r>
          </w:p>
        </w:tc>
      </w:tr>
      <w:tr w:rsidR="00332525" w14:paraId="4A894BA6" w14:textId="77777777" w:rsidTr="00A71834">
        <w:trPr>
          <w:jc w:val="center"/>
        </w:trPr>
        <w:tc>
          <w:tcPr>
            <w:tcW w:w="567" w:type="dxa"/>
          </w:tcPr>
          <w:p w14:paraId="6142B303" w14:textId="77777777" w:rsidR="00332525" w:rsidRDefault="00000000">
            <w:pPr>
              <w:spacing w:after="40"/>
            </w:pPr>
            <w:r>
              <w:rPr>
                <w:sz w:val="24"/>
              </w:rPr>
              <w:t>2</w:t>
            </w:r>
          </w:p>
        </w:tc>
        <w:tc>
          <w:tcPr>
            <w:tcW w:w="2552" w:type="dxa"/>
          </w:tcPr>
          <w:p w14:paraId="56DA54AD" w14:textId="77777777" w:rsidR="00332525" w:rsidRDefault="00000000">
            <w:pPr>
              <w:spacing w:after="40"/>
            </w:pPr>
            <w:r>
              <w:rPr>
                <w:sz w:val="24"/>
              </w:rPr>
              <w:t>Нажать кнопку «Добавить в корзину»</w:t>
            </w:r>
          </w:p>
        </w:tc>
        <w:tc>
          <w:tcPr>
            <w:tcW w:w="6235" w:type="dxa"/>
          </w:tcPr>
          <w:p w14:paraId="10EF61D8" w14:textId="77777777" w:rsidR="00332525" w:rsidRDefault="00000000">
            <w:pPr>
              <w:spacing w:after="40"/>
            </w:pPr>
            <w:r>
              <w:rPr>
                <w:sz w:val="24"/>
              </w:rPr>
              <w:t>Кнопка переходит в активное состояние, счётчик товаров у значка корзины в шапке увеличивается на единицу</w:t>
            </w:r>
          </w:p>
        </w:tc>
      </w:tr>
      <w:tr w:rsidR="00332525" w14:paraId="1CCC1C09" w14:textId="77777777" w:rsidTr="00A71834">
        <w:trPr>
          <w:jc w:val="center"/>
        </w:trPr>
        <w:tc>
          <w:tcPr>
            <w:tcW w:w="567" w:type="dxa"/>
          </w:tcPr>
          <w:p w14:paraId="1027F148" w14:textId="77777777" w:rsidR="00332525" w:rsidRDefault="00000000">
            <w:pPr>
              <w:spacing w:after="40"/>
            </w:pPr>
            <w:r>
              <w:rPr>
                <w:sz w:val="24"/>
              </w:rPr>
              <w:t>3</w:t>
            </w:r>
          </w:p>
        </w:tc>
        <w:tc>
          <w:tcPr>
            <w:tcW w:w="2552" w:type="dxa"/>
          </w:tcPr>
          <w:p w14:paraId="675FFFB1" w14:textId="77777777" w:rsidR="00332525" w:rsidRDefault="00000000">
            <w:pPr>
              <w:spacing w:after="40"/>
            </w:pPr>
            <w:r>
              <w:rPr>
                <w:sz w:val="24"/>
              </w:rPr>
              <w:t>Открыть корзину по значку в шапке сайта</w:t>
            </w:r>
          </w:p>
        </w:tc>
        <w:tc>
          <w:tcPr>
            <w:tcW w:w="6235" w:type="dxa"/>
          </w:tcPr>
          <w:p w14:paraId="68E10D67" w14:textId="77777777" w:rsidR="00332525" w:rsidRDefault="00000000">
            <w:pPr>
              <w:spacing w:after="40"/>
            </w:pPr>
            <w:r>
              <w:rPr>
                <w:sz w:val="24"/>
              </w:rPr>
              <w:t>Открывается страница корзины, в списке присутствует товар PRODUCT в количестве одной штуки с ценой, совпадающей с указанной на странице товара</w:t>
            </w:r>
          </w:p>
        </w:tc>
      </w:tr>
    </w:tbl>
    <w:p w14:paraId="37895715" w14:textId="77777777" w:rsidR="00332525" w:rsidRDefault="00000000">
      <w:pPr>
        <w:spacing w:before="280"/>
      </w:pPr>
      <w:r>
        <w:rPr>
          <w:b/>
        </w:rPr>
        <w:t xml:space="preserve">ТК-02 — </w:t>
      </w:r>
      <w:proofErr w:type="spellStart"/>
      <w:r>
        <w:rPr>
          <w:b/>
        </w:rPr>
        <w:t>Фильтрация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товаров</w:t>
      </w:r>
      <w:proofErr w:type="spellEnd"/>
      <w:r>
        <w:rPr>
          <w:b/>
        </w:rPr>
        <w:t xml:space="preserve"> категории по диапазону цены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332525" w14:paraId="6C286BEB" w14:textId="77777777">
        <w:trPr>
          <w:jc w:val="center"/>
        </w:trPr>
        <w:tc>
          <w:tcPr>
            <w:tcW w:w="2551" w:type="dxa"/>
          </w:tcPr>
          <w:p w14:paraId="2ADE9CA4" w14:textId="77777777" w:rsidR="00332525" w:rsidRDefault="00000000">
            <w:pPr>
              <w:spacing w:after="40"/>
            </w:pPr>
            <w:proofErr w:type="spellStart"/>
            <w:r>
              <w:rPr>
                <w:b/>
                <w:sz w:val="24"/>
              </w:rPr>
              <w:t>Поле</w:t>
            </w:r>
            <w:proofErr w:type="spellEnd"/>
          </w:p>
        </w:tc>
        <w:tc>
          <w:tcPr>
            <w:tcW w:w="6803" w:type="dxa"/>
          </w:tcPr>
          <w:p w14:paraId="392C1B84" w14:textId="77777777" w:rsidR="00332525" w:rsidRDefault="00000000">
            <w:pPr>
              <w:spacing w:after="40"/>
            </w:pPr>
            <w:r>
              <w:rPr>
                <w:b/>
                <w:sz w:val="24"/>
              </w:rPr>
              <w:t>Значение</w:t>
            </w:r>
          </w:p>
        </w:tc>
      </w:tr>
      <w:tr w:rsidR="00332525" w14:paraId="30098A42" w14:textId="77777777">
        <w:trPr>
          <w:jc w:val="center"/>
        </w:trPr>
        <w:tc>
          <w:tcPr>
            <w:tcW w:w="2551" w:type="dxa"/>
          </w:tcPr>
          <w:p w14:paraId="65C115D2" w14:textId="77777777" w:rsidR="00332525" w:rsidRDefault="00000000">
            <w:pPr>
              <w:spacing w:after="40"/>
            </w:pPr>
            <w:r>
              <w:rPr>
                <w:sz w:val="24"/>
              </w:rPr>
              <w:t>Идентификатор</w:t>
            </w:r>
          </w:p>
        </w:tc>
        <w:tc>
          <w:tcPr>
            <w:tcW w:w="6803" w:type="dxa"/>
          </w:tcPr>
          <w:p w14:paraId="3B6F1871" w14:textId="77777777" w:rsidR="00332525" w:rsidRDefault="00000000">
            <w:pPr>
              <w:spacing w:after="40"/>
            </w:pPr>
            <w:r>
              <w:rPr>
                <w:sz w:val="24"/>
              </w:rPr>
              <w:t>ТК-02</w:t>
            </w:r>
          </w:p>
        </w:tc>
      </w:tr>
      <w:tr w:rsidR="00332525" w14:paraId="3B3E098D" w14:textId="77777777">
        <w:trPr>
          <w:jc w:val="center"/>
        </w:trPr>
        <w:tc>
          <w:tcPr>
            <w:tcW w:w="2551" w:type="dxa"/>
          </w:tcPr>
          <w:p w14:paraId="7909CC55" w14:textId="77777777" w:rsidR="00332525" w:rsidRDefault="00000000">
            <w:pPr>
              <w:spacing w:after="40"/>
            </w:pPr>
            <w:r>
              <w:rPr>
                <w:sz w:val="24"/>
              </w:rPr>
              <w:t>Проверяемая операция</w:t>
            </w:r>
          </w:p>
        </w:tc>
        <w:tc>
          <w:tcPr>
            <w:tcW w:w="6803" w:type="dxa"/>
          </w:tcPr>
          <w:p w14:paraId="07F0C83A" w14:textId="77777777" w:rsidR="00332525" w:rsidRDefault="00000000">
            <w:pPr>
              <w:spacing w:after="40"/>
            </w:pPr>
            <w:r>
              <w:rPr>
                <w:sz w:val="24"/>
              </w:rPr>
              <w:t>Фильтрация товаров категории по диапазону цены</w:t>
            </w:r>
          </w:p>
        </w:tc>
      </w:tr>
      <w:tr w:rsidR="00332525" w14:paraId="5BA85239" w14:textId="77777777">
        <w:trPr>
          <w:jc w:val="center"/>
        </w:trPr>
        <w:tc>
          <w:tcPr>
            <w:tcW w:w="2551" w:type="dxa"/>
          </w:tcPr>
          <w:p w14:paraId="56012DB4" w14:textId="77777777" w:rsidR="00332525" w:rsidRDefault="00000000">
            <w:pPr>
              <w:spacing w:after="40"/>
            </w:pPr>
            <w:r>
              <w:rPr>
                <w:sz w:val="24"/>
              </w:rPr>
              <w:t>Предусловия</w:t>
            </w:r>
          </w:p>
        </w:tc>
        <w:tc>
          <w:tcPr>
            <w:tcW w:w="6803" w:type="dxa"/>
          </w:tcPr>
          <w:p w14:paraId="0643372C" w14:textId="77777777" w:rsidR="00332525" w:rsidRDefault="00000000">
            <w:pPr>
              <w:spacing w:after="40"/>
            </w:pPr>
            <w:r>
              <w:rPr>
                <w:sz w:val="24"/>
              </w:rPr>
              <w:t>1. Открыта страница категории CATEGORY</w:t>
            </w:r>
            <w:r>
              <w:rPr>
                <w:sz w:val="24"/>
              </w:rPr>
              <w:br/>
              <w:t>2. Фильтры и сортировка находятся в состоянии по умолчанию</w:t>
            </w:r>
            <w:r>
              <w:rPr>
                <w:sz w:val="24"/>
              </w:rPr>
              <w:br/>
              <w:t>3. В категории присутствуют товары с ценой внутри диапазона</w:t>
            </w:r>
          </w:p>
        </w:tc>
      </w:tr>
      <w:tr w:rsidR="00332525" w14:paraId="3891FBBD" w14:textId="77777777">
        <w:trPr>
          <w:jc w:val="center"/>
        </w:trPr>
        <w:tc>
          <w:tcPr>
            <w:tcW w:w="2551" w:type="dxa"/>
          </w:tcPr>
          <w:p w14:paraId="63673A3C" w14:textId="77777777" w:rsidR="00332525" w:rsidRDefault="00000000">
            <w:pPr>
              <w:spacing w:after="40"/>
            </w:pPr>
            <w:r>
              <w:rPr>
                <w:sz w:val="24"/>
              </w:rPr>
              <w:t>Тестовые данные</w:t>
            </w:r>
          </w:p>
        </w:tc>
        <w:tc>
          <w:tcPr>
            <w:tcW w:w="6803" w:type="dxa"/>
          </w:tcPr>
          <w:p w14:paraId="0A31EE5C" w14:textId="77777777" w:rsidR="00332525" w:rsidRDefault="00000000">
            <w:pPr>
              <w:spacing w:after="40"/>
            </w:pPr>
            <w:r>
              <w:rPr>
                <w:sz w:val="24"/>
              </w:rPr>
              <w:t>CATEGORY = Ноутбуки</w:t>
            </w:r>
            <w:r>
              <w:rPr>
                <w:sz w:val="24"/>
              </w:rPr>
              <w:br/>
              <w:t>PRICE_FROM = 1500</w:t>
            </w:r>
            <w:r>
              <w:rPr>
                <w:sz w:val="24"/>
              </w:rPr>
              <w:br/>
              <w:t>PRICE_TO = 2500</w:t>
            </w:r>
          </w:p>
        </w:tc>
      </w:tr>
    </w:tbl>
    <w:p w14:paraId="537363F7" w14:textId="77777777" w:rsidR="00332525" w:rsidRDefault="00332525">
      <w:pPr>
        <w:spacing w:after="80"/>
        <w:jc w:val="both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685"/>
        <w:gridCol w:w="5102"/>
      </w:tblGrid>
      <w:tr w:rsidR="00332525" w14:paraId="485192F8" w14:textId="77777777">
        <w:trPr>
          <w:jc w:val="center"/>
        </w:trPr>
        <w:tc>
          <w:tcPr>
            <w:tcW w:w="567" w:type="dxa"/>
          </w:tcPr>
          <w:p w14:paraId="0CCEE090" w14:textId="77777777" w:rsidR="00332525" w:rsidRDefault="00000000">
            <w:pPr>
              <w:spacing w:after="40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685" w:type="dxa"/>
          </w:tcPr>
          <w:p w14:paraId="7789A204" w14:textId="77777777" w:rsidR="00332525" w:rsidRDefault="00000000">
            <w:pPr>
              <w:spacing w:after="40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5102" w:type="dxa"/>
          </w:tcPr>
          <w:p w14:paraId="76196C03" w14:textId="77777777" w:rsidR="00332525" w:rsidRDefault="00000000">
            <w:pPr>
              <w:spacing w:after="40"/>
            </w:pPr>
            <w:r>
              <w:rPr>
                <w:b/>
                <w:sz w:val="24"/>
              </w:rPr>
              <w:t>Ожидаемый результат</w:t>
            </w:r>
          </w:p>
        </w:tc>
      </w:tr>
      <w:tr w:rsidR="00332525" w14:paraId="5939E6A6" w14:textId="77777777">
        <w:trPr>
          <w:jc w:val="center"/>
        </w:trPr>
        <w:tc>
          <w:tcPr>
            <w:tcW w:w="567" w:type="dxa"/>
          </w:tcPr>
          <w:p w14:paraId="7C8012E0" w14:textId="77777777" w:rsidR="00332525" w:rsidRDefault="00000000">
            <w:pPr>
              <w:spacing w:after="40"/>
            </w:pPr>
            <w:r>
              <w:rPr>
                <w:sz w:val="24"/>
              </w:rPr>
              <w:t>1</w:t>
            </w:r>
          </w:p>
        </w:tc>
        <w:tc>
          <w:tcPr>
            <w:tcW w:w="3685" w:type="dxa"/>
          </w:tcPr>
          <w:p w14:paraId="586112F6" w14:textId="77777777" w:rsidR="00332525" w:rsidRDefault="00000000">
            <w:pPr>
              <w:spacing w:after="40"/>
            </w:pPr>
            <w:r>
              <w:rPr>
                <w:sz w:val="24"/>
              </w:rPr>
              <w:t>В блоке фильтров в поле «Цена, От» ввести значение PRICE_FROM</w:t>
            </w:r>
          </w:p>
        </w:tc>
        <w:tc>
          <w:tcPr>
            <w:tcW w:w="5102" w:type="dxa"/>
          </w:tcPr>
          <w:p w14:paraId="1F213D50" w14:textId="77777777" w:rsidR="00332525" w:rsidRDefault="00000000">
            <w:pPr>
              <w:spacing w:after="40"/>
            </w:pPr>
            <w:r>
              <w:rPr>
                <w:sz w:val="24"/>
              </w:rPr>
              <w:t>Введённое значение отображается в поле</w:t>
            </w:r>
          </w:p>
        </w:tc>
      </w:tr>
      <w:tr w:rsidR="00332525" w14:paraId="2D48A803" w14:textId="77777777">
        <w:trPr>
          <w:jc w:val="center"/>
        </w:trPr>
        <w:tc>
          <w:tcPr>
            <w:tcW w:w="567" w:type="dxa"/>
          </w:tcPr>
          <w:p w14:paraId="1D525E2D" w14:textId="77777777" w:rsidR="00332525" w:rsidRDefault="00000000">
            <w:pPr>
              <w:spacing w:after="40"/>
            </w:pPr>
            <w:r>
              <w:rPr>
                <w:sz w:val="24"/>
              </w:rPr>
              <w:t>2</w:t>
            </w:r>
          </w:p>
        </w:tc>
        <w:tc>
          <w:tcPr>
            <w:tcW w:w="3685" w:type="dxa"/>
          </w:tcPr>
          <w:p w14:paraId="7BF39F17" w14:textId="77777777" w:rsidR="00332525" w:rsidRDefault="00000000">
            <w:pPr>
              <w:spacing w:after="40"/>
            </w:pPr>
            <w:r>
              <w:rPr>
                <w:sz w:val="24"/>
              </w:rPr>
              <w:t>В поле «До» ввести значение PRICE_TO</w:t>
            </w:r>
          </w:p>
        </w:tc>
        <w:tc>
          <w:tcPr>
            <w:tcW w:w="5102" w:type="dxa"/>
          </w:tcPr>
          <w:p w14:paraId="4C2B1EC7" w14:textId="77777777" w:rsidR="00332525" w:rsidRDefault="00000000">
            <w:pPr>
              <w:spacing w:after="40"/>
            </w:pPr>
            <w:r>
              <w:rPr>
                <w:sz w:val="24"/>
              </w:rPr>
              <w:t>Введённое значение отображается в поле</w:t>
            </w:r>
          </w:p>
        </w:tc>
      </w:tr>
      <w:tr w:rsidR="00332525" w14:paraId="6014F233" w14:textId="77777777">
        <w:trPr>
          <w:jc w:val="center"/>
        </w:trPr>
        <w:tc>
          <w:tcPr>
            <w:tcW w:w="567" w:type="dxa"/>
          </w:tcPr>
          <w:p w14:paraId="57624E42" w14:textId="77777777" w:rsidR="00332525" w:rsidRDefault="00000000">
            <w:pPr>
              <w:spacing w:after="40"/>
            </w:pPr>
            <w:r>
              <w:rPr>
                <w:sz w:val="24"/>
              </w:rPr>
              <w:t>3</w:t>
            </w:r>
          </w:p>
        </w:tc>
        <w:tc>
          <w:tcPr>
            <w:tcW w:w="3685" w:type="dxa"/>
          </w:tcPr>
          <w:p w14:paraId="71612BA4" w14:textId="77777777" w:rsidR="00332525" w:rsidRDefault="00000000">
            <w:pPr>
              <w:spacing w:after="40"/>
            </w:pPr>
            <w:r>
              <w:rPr>
                <w:sz w:val="24"/>
              </w:rPr>
              <w:t>Дождаться применения фильтра</w:t>
            </w:r>
          </w:p>
        </w:tc>
        <w:tc>
          <w:tcPr>
            <w:tcW w:w="5102" w:type="dxa"/>
          </w:tcPr>
          <w:p w14:paraId="37D42179" w14:textId="77777777" w:rsidR="00332525" w:rsidRDefault="00000000">
            <w:pPr>
              <w:spacing w:after="40"/>
            </w:pPr>
            <w:r>
              <w:rPr>
                <w:sz w:val="24"/>
              </w:rPr>
              <w:t>Список товаров перестраивается, в адресной строке появляются параметры filter[price][from] и filter[price][to] с заданными значениями</w:t>
            </w:r>
          </w:p>
        </w:tc>
      </w:tr>
      <w:tr w:rsidR="00332525" w14:paraId="59C378C6" w14:textId="77777777">
        <w:trPr>
          <w:jc w:val="center"/>
        </w:trPr>
        <w:tc>
          <w:tcPr>
            <w:tcW w:w="567" w:type="dxa"/>
          </w:tcPr>
          <w:p w14:paraId="1E9C872A" w14:textId="77777777" w:rsidR="00332525" w:rsidRDefault="00000000">
            <w:pPr>
              <w:spacing w:after="40"/>
            </w:pPr>
            <w:r>
              <w:rPr>
                <w:sz w:val="24"/>
              </w:rPr>
              <w:t>4</w:t>
            </w:r>
          </w:p>
        </w:tc>
        <w:tc>
          <w:tcPr>
            <w:tcW w:w="3685" w:type="dxa"/>
          </w:tcPr>
          <w:p w14:paraId="75FA1AAA" w14:textId="77777777" w:rsidR="00332525" w:rsidRDefault="00000000">
            <w:pPr>
              <w:spacing w:after="40"/>
            </w:pPr>
            <w:r>
              <w:rPr>
                <w:sz w:val="24"/>
              </w:rPr>
              <w:t>Сверить цены товаров в выдаче с заданным диапазоном</w:t>
            </w:r>
          </w:p>
        </w:tc>
        <w:tc>
          <w:tcPr>
            <w:tcW w:w="5102" w:type="dxa"/>
          </w:tcPr>
          <w:p w14:paraId="16DDE5BE" w14:textId="77777777" w:rsidR="00332525" w:rsidRDefault="00000000">
            <w:pPr>
              <w:spacing w:after="40"/>
            </w:pPr>
            <w:r>
              <w:rPr>
                <w:sz w:val="24"/>
              </w:rPr>
              <w:t>Цена каждого отображаемого товара находится в диапазоне от PRICE_FROM до PRICE_TO включительно, товары вне диапазона отсутствуют</w:t>
            </w:r>
          </w:p>
        </w:tc>
      </w:tr>
    </w:tbl>
    <w:p w14:paraId="1ADF0694" w14:textId="77777777" w:rsidR="00332525" w:rsidRDefault="00000000">
      <w:pPr>
        <w:spacing w:before="280"/>
      </w:pPr>
      <w:r>
        <w:rPr>
          <w:b/>
        </w:rPr>
        <w:t xml:space="preserve">ТК-03 — </w:t>
      </w:r>
      <w:proofErr w:type="spellStart"/>
      <w:r>
        <w:rPr>
          <w:b/>
        </w:rPr>
        <w:t>Добавление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товаров</w:t>
      </w:r>
      <w:proofErr w:type="spellEnd"/>
      <w:r>
        <w:rPr>
          <w:b/>
        </w:rPr>
        <w:t xml:space="preserve"> к сравнению из списка категории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332525" w14:paraId="6E4AA686" w14:textId="77777777">
        <w:trPr>
          <w:jc w:val="center"/>
        </w:trPr>
        <w:tc>
          <w:tcPr>
            <w:tcW w:w="2551" w:type="dxa"/>
          </w:tcPr>
          <w:p w14:paraId="790C18E7" w14:textId="77777777" w:rsidR="00332525" w:rsidRDefault="00000000">
            <w:pPr>
              <w:spacing w:after="40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803" w:type="dxa"/>
          </w:tcPr>
          <w:p w14:paraId="60245E83" w14:textId="77777777" w:rsidR="00332525" w:rsidRDefault="00000000">
            <w:pPr>
              <w:spacing w:after="40"/>
            </w:pPr>
            <w:r>
              <w:rPr>
                <w:b/>
                <w:sz w:val="24"/>
              </w:rPr>
              <w:t>Значение</w:t>
            </w:r>
          </w:p>
        </w:tc>
      </w:tr>
      <w:tr w:rsidR="00332525" w14:paraId="61B56047" w14:textId="77777777">
        <w:trPr>
          <w:jc w:val="center"/>
        </w:trPr>
        <w:tc>
          <w:tcPr>
            <w:tcW w:w="2551" w:type="dxa"/>
          </w:tcPr>
          <w:p w14:paraId="40E341D7" w14:textId="77777777" w:rsidR="00332525" w:rsidRDefault="00000000">
            <w:pPr>
              <w:spacing w:after="40"/>
            </w:pPr>
            <w:r>
              <w:rPr>
                <w:sz w:val="24"/>
              </w:rPr>
              <w:t>Идентификатор</w:t>
            </w:r>
          </w:p>
        </w:tc>
        <w:tc>
          <w:tcPr>
            <w:tcW w:w="6803" w:type="dxa"/>
          </w:tcPr>
          <w:p w14:paraId="6961A2F4" w14:textId="77777777" w:rsidR="00332525" w:rsidRDefault="00000000">
            <w:pPr>
              <w:spacing w:after="40"/>
            </w:pPr>
            <w:r>
              <w:rPr>
                <w:sz w:val="24"/>
              </w:rPr>
              <w:t>ТК-03</w:t>
            </w:r>
          </w:p>
        </w:tc>
      </w:tr>
      <w:tr w:rsidR="00332525" w14:paraId="5930E53A" w14:textId="77777777">
        <w:trPr>
          <w:jc w:val="center"/>
        </w:trPr>
        <w:tc>
          <w:tcPr>
            <w:tcW w:w="2551" w:type="dxa"/>
          </w:tcPr>
          <w:p w14:paraId="063B6461" w14:textId="77777777" w:rsidR="00332525" w:rsidRDefault="00000000">
            <w:pPr>
              <w:spacing w:after="40"/>
            </w:pPr>
            <w:r>
              <w:rPr>
                <w:sz w:val="24"/>
              </w:rPr>
              <w:t>Проверяемая операция</w:t>
            </w:r>
          </w:p>
        </w:tc>
        <w:tc>
          <w:tcPr>
            <w:tcW w:w="6803" w:type="dxa"/>
          </w:tcPr>
          <w:p w14:paraId="2F8695E3" w14:textId="77777777" w:rsidR="00332525" w:rsidRDefault="00000000">
            <w:pPr>
              <w:spacing w:after="40"/>
            </w:pPr>
            <w:r>
              <w:rPr>
                <w:sz w:val="24"/>
              </w:rPr>
              <w:t>Добавление товаров к сравнению из списка категории</w:t>
            </w:r>
          </w:p>
        </w:tc>
      </w:tr>
      <w:tr w:rsidR="00332525" w14:paraId="7524218F" w14:textId="77777777">
        <w:trPr>
          <w:jc w:val="center"/>
        </w:trPr>
        <w:tc>
          <w:tcPr>
            <w:tcW w:w="2551" w:type="dxa"/>
          </w:tcPr>
          <w:p w14:paraId="43D6D203" w14:textId="77777777" w:rsidR="00332525" w:rsidRDefault="00000000">
            <w:pPr>
              <w:spacing w:after="40"/>
            </w:pPr>
            <w:r>
              <w:rPr>
                <w:sz w:val="24"/>
              </w:rPr>
              <w:t>Предусловия</w:t>
            </w:r>
          </w:p>
        </w:tc>
        <w:tc>
          <w:tcPr>
            <w:tcW w:w="6803" w:type="dxa"/>
          </w:tcPr>
          <w:p w14:paraId="2343A52B" w14:textId="77777777" w:rsidR="00332525" w:rsidRDefault="00000000">
            <w:pPr>
              <w:spacing w:after="40"/>
            </w:pPr>
            <w:r>
              <w:rPr>
                <w:sz w:val="24"/>
              </w:rPr>
              <w:t>1. Открыта страница категории CATEGORY</w:t>
            </w:r>
            <w:r>
              <w:rPr>
                <w:sz w:val="24"/>
              </w:rPr>
              <w:br/>
              <w:t>2. Список сравнения пуст</w:t>
            </w:r>
          </w:p>
        </w:tc>
      </w:tr>
      <w:tr w:rsidR="00332525" w14:paraId="2C5F00FC" w14:textId="77777777">
        <w:trPr>
          <w:jc w:val="center"/>
        </w:trPr>
        <w:tc>
          <w:tcPr>
            <w:tcW w:w="2551" w:type="dxa"/>
          </w:tcPr>
          <w:p w14:paraId="06285AF9" w14:textId="77777777" w:rsidR="00332525" w:rsidRDefault="00000000">
            <w:pPr>
              <w:spacing w:after="40"/>
            </w:pPr>
            <w:r>
              <w:rPr>
                <w:sz w:val="24"/>
              </w:rPr>
              <w:t>Тестовые данные</w:t>
            </w:r>
          </w:p>
        </w:tc>
        <w:tc>
          <w:tcPr>
            <w:tcW w:w="6803" w:type="dxa"/>
          </w:tcPr>
          <w:p w14:paraId="5536A4D9" w14:textId="77777777" w:rsidR="00332525" w:rsidRDefault="00000000">
            <w:pPr>
              <w:spacing w:after="40"/>
            </w:pPr>
            <w:r>
              <w:rPr>
                <w:sz w:val="24"/>
              </w:rPr>
              <w:t>CATEGORY = Ноутбуки</w:t>
            </w:r>
            <w:r>
              <w:rPr>
                <w:sz w:val="24"/>
              </w:rPr>
              <w:br/>
              <w:t>PRODUCT_1 — первый товар в списке категории</w:t>
            </w:r>
            <w:r>
              <w:rPr>
                <w:sz w:val="24"/>
              </w:rPr>
              <w:br/>
              <w:t>PRODUCT_2 — второй товар в списке категории</w:t>
            </w:r>
          </w:p>
        </w:tc>
      </w:tr>
    </w:tbl>
    <w:p w14:paraId="53B58974" w14:textId="77777777" w:rsidR="00332525" w:rsidRDefault="00332525">
      <w:pPr>
        <w:spacing w:after="80"/>
        <w:jc w:val="both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685"/>
        <w:gridCol w:w="5102"/>
      </w:tblGrid>
      <w:tr w:rsidR="00332525" w14:paraId="4CAFB950" w14:textId="77777777">
        <w:trPr>
          <w:jc w:val="center"/>
        </w:trPr>
        <w:tc>
          <w:tcPr>
            <w:tcW w:w="567" w:type="dxa"/>
          </w:tcPr>
          <w:p w14:paraId="76671309" w14:textId="77777777" w:rsidR="00332525" w:rsidRDefault="00000000">
            <w:pPr>
              <w:spacing w:after="40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685" w:type="dxa"/>
          </w:tcPr>
          <w:p w14:paraId="6B522FB0" w14:textId="77777777" w:rsidR="00332525" w:rsidRDefault="00000000">
            <w:pPr>
              <w:spacing w:after="40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5102" w:type="dxa"/>
          </w:tcPr>
          <w:p w14:paraId="4AFC50AC" w14:textId="77777777" w:rsidR="00332525" w:rsidRDefault="00000000">
            <w:pPr>
              <w:spacing w:after="40"/>
            </w:pPr>
            <w:r>
              <w:rPr>
                <w:b/>
                <w:sz w:val="24"/>
              </w:rPr>
              <w:t>Ожидаемый результат</w:t>
            </w:r>
          </w:p>
        </w:tc>
      </w:tr>
      <w:tr w:rsidR="00332525" w14:paraId="02F99BBE" w14:textId="77777777">
        <w:trPr>
          <w:jc w:val="center"/>
        </w:trPr>
        <w:tc>
          <w:tcPr>
            <w:tcW w:w="567" w:type="dxa"/>
          </w:tcPr>
          <w:p w14:paraId="0C65224F" w14:textId="77777777" w:rsidR="00332525" w:rsidRDefault="00000000">
            <w:pPr>
              <w:spacing w:after="40"/>
            </w:pPr>
            <w:r>
              <w:rPr>
                <w:sz w:val="24"/>
              </w:rPr>
              <w:t>1</w:t>
            </w:r>
          </w:p>
        </w:tc>
        <w:tc>
          <w:tcPr>
            <w:tcW w:w="3685" w:type="dxa"/>
          </w:tcPr>
          <w:p w14:paraId="1EE1E7EC" w14:textId="77777777" w:rsidR="00332525" w:rsidRDefault="00000000">
            <w:pPr>
              <w:spacing w:after="40"/>
            </w:pPr>
            <w:r>
              <w:rPr>
                <w:sz w:val="24"/>
              </w:rPr>
              <w:t>В карточке товара PRODUCT_1 нажать «Добавить к сравнению»</w:t>
            </w:r>
          </w:p>
        </w:tc>
        <w:tc>
          <w:tcPr>
            <w:tcW w:w="5102" w:type="dxa"/>
          </w:tcPr>
          <w:p w14:paraId="5B8B1D8D" w14:textId="77777777" w:rsidR="00332525" w:rsidRDefault="00000000">
            <w:pPr>
              <w:spacing w:after="40"/>
            </w:pPr>
            <w:r>
              <w:rPr>
                <w:sz w:val="24"/>
              </w:rPr>
              <w:t>Значок сравнения переходит в активное состояние, у счётчика сравнения появляется значение «1»</w:t>
            </w:r>
          </w:p>
        </w:tc>
      </w:tr>
      <w:tr w:rsidR="00332525" w14:paraId="2E27E0A9" w14:textId="77777777">
        <w:trPr>
          <w:jc w:val="center"/>
        </w:trPr>
        <w:tc>
          <w:tcPr>
            <w:tcW w:w="567" w:type="dxa"/>
          </w:tcPr>
          <w:p w14:paraId="3CD8829E" w14:textId="77777777" w:rsidR="00332525" w:rsidRDefault="00000000">
            <w:pPr>
              <w:spacing w:after="40"/>
            </w:pPr>
            <w:r>
              <w:rPr>
                <w:sz w:val="24"/>
              </w:rPr>
              <w:t>2</w:t>
            </w:r>
          </w:p>
        </w:tc>
        <w:tc>
          <w:tcPr>
            <w:tcW w:w="3685" w:type="dxa"/>
          </w:tcPr>
          <w:p w14:paraId="5917C2E3" w14:textId="77777777" w:rsidR="00332525" w:rsidRDefault="00000000">
            <w:pPr>
              <w:spacing w:after="40"/>
            </w:pPr>
            <w:r>
              <w:rPr>
                <w:sz w:val="24"/>
              </w:rPr>
              <w:t>В карточке товара PRODUCT_2 нажать «Добавить к сравнению»</w:t>
            </w:r>
          </w:p>
        </w:tc>
        <w:tc>
          <w:tcPr>
            <w:tcW w:w="5102" w:type="dxa"/>
          </w:tcPr>
          <w:p w14:paraId="7F9C66FC" w14:textId="77777777" w:rsidR="00332525" w:rsidRDefault="00000000">
            <w:pPr>
              <w:spacing w:after="40"/>
            </w:pPr>
            <w:r>
              <w:rPr>
                <w:sz w:val="24"/>
              </w:rPr>
              <w:t>Значок сравнения во второй карточке становится активным, счётчик сравнения принимает значение «2»</w:t>
            </w:r>
          </w:p>
        </w:tc>
      </w:tr>
      <w:tr w:rsidR="00332525" w14:paraId="19DAD75C" w14:textId="77777777">
        <w:trPr>
          <w:jc w:val="center"/>
        </w:trPr>
        <w:tc>
          <w:tcPr>
            <w:tcW w:w="567" w:type="dxa"/>
          </w:tcPr>
          <w:p w14:paraId="4AE28AD6" w14:textId="77777777" w:rsidR="00332525" w:rsidRDefault="00000000">
            <w:pPr>
              <w:spacing w:after="40"/>
            </w:pPr>
            <w:r>
              <w:rPr>
                <w:sz w:val="24"/>
              </w:rPr>
              <w:t>3</w:t>
            </w:r>
          </w:p>
        </w:tc>
        <w:tc>
          <w:tcPr>
            <w:tcW w:w="3685" w:type="dxa"/>
          </w:tcPr>
          <w:p w14:paraId="6FF50C9B" w14:textId="77777777" w:rsidR="00332525" w:rsidRDefault="00000000">
            <w:pPr>
              <w:spacing w:after="40"/>
            </w:pPr>
            <w:r>
              <w:rPr>
                <w:sz w:val="24"/>
              </w:rPr>
              <w:t>Перейти на страницу сравнения товаров</w:t>
            </w:r>
          </w:p>
        </w:tc>
        <w:tc>
          <w:tcPr>
            <w:tcW w:w="5102" w:type="dxa"/>
          </w:tcPr>
          <w:p w14:paraId="26F1807C" w14:textId="77777777" w:rsidR="00332525" w:rsidRDefault="00000000">
            <w:pPr>
              <w:spacing w:after="40"/>
            </w:pPr>
            <w:r>
              <w:rPr>
                <w:sz w:val="24"/>
              </w:rPr>
              <w:t>Открывается страница /compare/, на которой оба товара представлены в виде таблицы характеристик для построчного сопоставления</w:t>
            </w:r>
          </w:p>
        </w:tc>
      </w:tr>
    </w:tbl>
    <w:p w14:paraId="7B84B4BE" w14:textId="77777777" w:rsidR="00332525" w:rsidRDefault="00332525">
      <w:pPr>
        <w:spacing w:after="200"/>
        <w:jc w:val="both"/>
      </w:pPr>
    </w:p>
    <w:p w14:paraId="2D16D270" w14:textId="77777777" w:rsidR="00332525" w:rsidRDefault="00000000">
      <w:r>
        <w:br w:type="page"/>
      </w:r>
    </w:p>
    <w:p w14:paraId="5F93DE70" w14:textId="77777777" w:rsidR="00332525" w:rsidRDefault="00000000">
      <w:r>
        <w:rPr>
          <w:b/>
          <w:sz w:val="30"/>
        </w:rPr>
        <w:lastRenderedPageBreak/>
        <w:t>4 Исследовательское тестирование: туры</w:t>
      </w:r>
    </w:p>
    <w:p w14:paraId="369C2A6D" w14:textId="77777777" w:rsidR="00332525" w:rsidRDefault="00000000">
      <w:pPr>
        <w:spacing w:before="280"/>
      </w:pPr>
      <w:r>
        <w:rPr>
          <w:b/>
        </w:rPr>
        <w:t xml:space="preserve">4.1 </w:t>
      </w:r>
      <w:proofErr w:type="spellStart"/>
      <w:r>
        <w:rPr>
          <w:b/>
        </w:rPr>
        <w:t>Тур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интеллектуала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деловой</w:t>
      </w:r>
      <w:proofErr w:type="spellEnd"/>
      <w:r>
        <w:rPr>
          <w:b/>
        </w:rPr>
        <w:t xml:space="preserve"> район)</w:t>
      </w:r>
    </w:p>
    <w:p w14:paraId="20146C1E" w14:textId="77777777" w:rsidR="00332525" w:rsidRDefault="00000000">
      <w:pPr>
        <w:jc w:val="both"/>
      </w:pPr>
      <w:r>
        <w:t>Деловой район — это ключевая функциональность, ради которой пользователь приходит на сайт: поиск товара и отбор по параметрам. Тур интеллектуала состоит в том, чтобы задавать системе самые трудные вопросы из числа допустимых — предельные значения, необычные сочетания параметров, запросы на границе осмысленного.</w:t>
      </w:r>
    </w:p>
    <w:p w14:paraId="4A84908B" w14:textId="77777777" w:rsidR="00332525" w:rsidRDefault="00000000">
      <w:pPr>
        <w:spacing w:after="60"/>
        <w:jc w:val="both"/>
      </w:pPr>
      <w:r>
        <w:rPr>
          <w:sz w:val="26"/>
        </w:rPr>
        <w:t>Выполненные действия:</w:t>
      </w:r>
    </w:p>
    <w:p w14:paraId="5AA9EF93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Выполнен поиск по заведомо бессмысленным запросам: «фывапролджэ123», «щщщщхххх зззз й», строка из спецсимволов</w:t>
      </w:r>
    </w:p>
    <w:p w14:paraId="4458B464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В фильтре категории «Ноутбуки» задан перевёрнутый диапазон цены: «От» 20 000, «До» 1 000</w:t>
      </w:r>
    </w:p>
    <w:p w14:paraId="1A0D3FF0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Проверена реакция фильтра на значения за пределами фактического диапазона категории (1 048 … 23 360 рублей)</w:t>
      </w:r>
    </w:p>
    <w:p w14:paraId="095AAB57" w14:textId="77777777" w:rsidR="00332525" w:rsidRDefault="00000000">
      <w:pPr>
        <w:spacing w:after="60"/>
        <w:jc w:val="both"/>
      </w:pPr>
      <w:r>
        <w:rPr>
          <w:sz w:val="26"/>
        </w:rPr>
        <w:t>Результаты:</w:t>
      </w:r>
    </w:p>
    <w:p w14:paraId="766BD137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По любому бессмысленному запросу поиск возвращает полную страницу товаров, не имеющих отношения к запросу: книги, хот-дог мейкеры, иконы, хлебопечки. Сообщение «ничего не найдено» отсутствует, поэтому пользователь не может понять, нашлось ли что-либо по его запросу</w:t>
      </w:r>
    </w:p>
    <w:p w14:paraId="2146160E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При этом в каталоге пустое состояние реализовано корректно: при отсутствии подходящих товаров выводится «Ничего не найдено» и кнопка «Сбросить фильтр». Одно и то же по смыслу состояние обрабатывается в двух разделах по-разному</w:t>
      </w:r>
    </w:p>
    <w:p w14:paraId="18C8E04B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Перевёрнутый диапазон цены принимается без предупреждения: вместо подсказки о том, что границы перепутаны, пользователь получает пустой список</w:t>
      </w:r>
    </w:p>
    <w:p w14:paraId="663BDC3A" w14:textId="2CF9174E" w:rsidR="00332525" w:rsidRDefault="00000000" w:rsidP="00A71834">
      <w:pPr>
        <w:pStyle w:val="a0"/>
        <w:spacing w:after="60"/>
        <w:ind w:left="454"/>
      </w:pPr>
      <w:r>
        <w:rPr>
          <w:sz w:val="26"/>
        </w:rPr>
        <w:t xml:space="preserve">Введённое значение «До» равное 1 000 было молча заменено системой на 1 048 — минимальную цену в категории. Пользователь об </w:t>
      </w:r>
      <w:proofErr w:type="spellStart"/>
      <w:r>
        <w:rPr>
          <w:sz w:val="26"/>
        </w:rPr>
        <w:t>этой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подмене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уведомляется</w:t>
      </w:r>
      <w:proofErr w:type="spellEnd"/>
    </w:p>
    <w:p w14:paraId="217C8B4B" w14:textId="77777777" w:rsidR="00332525" w:rsidRDefault="00000000">
      <w:pPr>
        <w:spacing w:before="280"/>
      </w:pPr>
      <w:r>
        <w:rPr>
          <w:b/>
        </w:rPr>
        <w:t>4.2 Тур супермодели (туристический район)</w:t>
      </w:r>
    </w:p>
    <w:p w14:paraId="41F87724" w14:textId="77777777" w:rsidR="00332525" w:rsidRDefault="00000000">
      <w:pPr>
        <w:jc w:val="both"/>
      </w:pPr>
      <w:r>
        <w:t>Туристический район — то, что пользователь видит в первую очередь. Тур супермодели заключается в том, чтобы пройти по интерфейсу, обращая внимание исключительно на внешний вид: вёрстку, выравнивание, читаемость, поведение при изменении размеров окна. Логика работы приложения в этом туре намеренно игнорируется.</w:t>
      </w:r>
    </w:p>
    <w:p w14:paraId="73FF7113" w14:textId="77777777" w:rsidR="00332525" w:rsidRDefault="00000000">
      <w:pPr>
        <w:spacing w:after="60"/>
        <w:jc w:val="both"/>
      </w:pPr>
      <w:r>
        <w:rPr>
          <w:sz w:val="26"/>
        </w:rPr>
        <w:t>Выполненные действия:</w:t>
      </w:r>
    </w:p>
    <w:p w14:paraId="29A1CD4E" w14:textId="77777777" w:rsidR="00332525" w:rsidRDefault="00000000">
      <w:pPr>
        <w:pStyle w:val="a0"/>
        <w:spacing w:after="60"/>
        <w:ind w:left="454"/>
      </w:pPr>
      <w:r>
        <w:rPr>
          <w:sz w:val="26"/>
        </w:rPr>
        <w:lastRenderedPageBreak/>
        <w:t>Начальная страница и страница категории просмотрены при ширине окна 1440 пикселей</w:t>
      </w:r>
    </w:p>
    <w:p w14:paraId="3F4DF64A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Те же страницы просмотрены при ширине окна 375 пикселей</w:t>
      </w:r>
    </w:p>
    <w:p w14:paraId="2CEE3D44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Проверено наличие горизонтальной прокрутки, элементов, выходящих за пределы экрана, незагрузившихся изображений и обрезанного текста</w:t>
      </w:r>
    </w:p>
    <w:p w14:paraId="4AB11F03" w14:textId="77777777" w:rsidR="00332525" w:rsidRDefault="00000000">
      <w:pPr>
        <w:spacing w:after="60"/>
        <w:jc w:val="both"/>
      </w:pPr>
      <w:r>
        <w:rPr>
          <w:sz w:val="26"/>
        </w:rPr>
        <w:t>Результаты:</w:t>
      </w:r>
    </w:p>
    <w:p w14:paraId="07FF909B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При сужении окна до 375 пикселей выполняется переход на отдельный домен m.21vek.by с принципиально другой вёрсткой. Это не адаптивная вёрстка, а вторая версия сайта, что важно учитывать при планировании тестирования: две версии могут расходиться по составу функций</w:t>
      </w:r>
    </w:p>
    <w:p w14:paraId="725B4DF7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Вёрстка аккуратна в обеих версиях: горизонтальная прокрутка страницы отсутствует и при 1440, и при 375 пикселях, из 107 изображений на странице категории ни одно не осталось незагруженным, обрезанного по ширине текста не обнаружено</w:t>
      </w:r>
    </w:p>
    <w:p w14:paraId="33CAFDC2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В мобильной версии лента подкатегорий обрывается у правого края посреди слова («Недор…») без какого-либо указателя на возможность прокрутки, тогда как в десктопной версии для той же ленты предусмотрена стрелка</w:t>
      </w:r>
    </w:p>
    <w:p w14:paraId="7B4EE410" w14:textId="77777777" w:rsidR="00332525" w:rsidRDefault="00000000">
      <w:pPr>
        <w:spacing w:before="280"/>
      </w:pPr>
      <w:r>
        <w:rPr>
          <w:b/>
        </w:rPr>
        <w:t xml:space="preserve">4.3 </w:t>
      </w:r>
      <w:proofErr w:type="spellStart"/>
      <w:r>
        <w:rPr>
          <w:b/>
        </w:rPr>
        <w:t>Тур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диверсанта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неблагополучный</w:t>
      </w:r>
      <w:proofErr w:type="spellEnd"/>
      <w:r>
        <w:rPr>
          <w:b/>
        </w:rPr>
        <w:t xml:space="preserve"> район)</w:t>
      </w:r>
    </w:p>
    <w:p w14:paraId="1C902A48" w14:textId="77777777" w:rsidR="00332525" w:rsidRDefault="00000000">
      <w:pPr>
        <w:jc w:val="both"/>
      </w:pPr>
      <w:r>
        <w:t>Неблагополучный район — места, где приложение работает с некорректными или неожиданными данными. Тур диверсанта состоит в намеренных попытках нарушить нормальный ход работы: обратиться к несуществующим адресам, подменить параметры запроса, передать заведомо недопустимые значения.</w:t>
      </w:r>
    </w:p>
    <w:p w14:paraId="61B2D85B" w14:textId="77777777" w:rsidR="00332525" w:rsidRDefault="00000000">
      <w:pPr>
        <w:spacing w:after="60"/>
        <w:jc w:val="both"/>
      </w:pPr>
      <w:r>
        <w:rPr>
          <w:sz w:val="26"/>
        </w:rPr>
        <w:t>Выполненные действия:</w:t>
      </w:r>
    </w:p>
    <w:p w14:paraId="252310D9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Выполнен переход по адресу несуществующего товара и несуществующей категории</w:t>
      </w:r>
    </w:p>
    <w:p w14:paraId="4D4A1CFD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Подменён параметр строки поиска: вместо term использован несуществующий параметр searchtext</w:t>
      </w:r>
    </w:p>
    <w:p w14:paraId="2F46ECAE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В параметрах фильтра переданы недопустимые значения цены: отрицательное (−5 000) и заведомо завышенное (100 000)</w:t>
      </w:r>
    </w:p>
    <w:p w14:paraId="4EF28FB9" w14:textId="77777777" w:rsidR="00332525" w:rsidRDefault="00000000">
      <w:pPr>
        <w:spacing w:after="60"/>
        <w:jc w:val="both"/>
      </w:pPr>
      <w:r>
        <w:rPr>
          <w:sz w:val="26"/>
        </w:rPr>
        <w:t>Результаты:</w:t>
      </w:r>
    </w:p>
    <w:p w14:paraId="4A80951B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Несуществующие адреса обработаны корректно: выводится страница «Страница не найдена» с пояснением и ссылкой возврата на главную</w:t>
      </w:r>
    </w:p>
    <w:p w14:paraId="41E51209" w14:textId="77777777" w:rsidR="00332525" w:rsidRDefault="00000000">
      <w:pPr>
        <w:pStyle w:val="a0"/>
        <w:spacing w:after="60"/>
        <w:ind w:left="454"/>
      </w:pPr>
      <w:r>
        <w:rPr>
          <w:sz w:val="26"/>
        </w:rPr>
        <w:t>При подмене параметра поиска вместо пустого результата отображается страница «Упс, что-то пошло не так» с предложением обратиться в поддержку. Для ситуации, когда поисковый запрос просто не распознан, такая реакция избыточна</w:t>
      </w:r>
    </w:p>
    <w:p w14:paraId="7D8E7417" w14:textId="27A587AB" w:rsidR="00332525" w:rsidRPr="00A71834" w:rsidRDefault="00000000" w:rsidP="00A71834">
      <w:pPr>
        <w:pStyle w:val="a0"/>
        <w:spacing w:after="60"/>
        <w:ind w:left="454"/>
      </w:pPr>
      <w:r>
        <w:rPr>
          <w:sz w:val="26"/>
        </w:rPr>
        <w:lastRenderedPageBreak/>
        <w:t>Отрицательное значение цены молча отбрасывается, завышенное принимается без последствий, приложение остаётся работоспособным и отображает корректный список товаров</w:t>
      </w:r>
    </w:p>
    <w:sectPr w:rsidR="00332525" w:rsidRPr="00A71834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7082149">
    <w:abstractNumId w:val="8"/>
  </w:num>
  <w:num w:numId="2" w16cid:durableId="1877035266">
    <w:abstractNumId w:val="6"/>
  </w:num>
  <w:num w:numId="3" w16cid:durableId="1550416244">
    <w:abstractNumId w:val="5"/>
  </w:num>
  <w:num w:numId="4" w16cid:durableId="1018701107">
    <w:abstractNumId w:val="4"/>
  </w:num>
  <w:num w:numId="5" w16cid:durableId="1975989052">
    <w:abstractNumId w:val="7"/>
  </w:num>
  <w:num w:numId="6" w16cid:durableId="855576770">
    <w:abstractNumId w:val="3"/>
  </w:num>
  <w:num w:numId="7" w16cid:durableId="925305844">
    <w:abstractNumId w:val="2"/>
  </w:num>
  <w:num w:numId="8" w16cid:durableId="1813598696">
    <w:abstractNumId w:val="1"/>
  </w:num>
  <w:num w:numId="9" w16cid:durableId="1994872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7D1"/>
    <w:rsid w:val="0015074B"/>
    <w:rsid w:val="0029639D"/>
    <w:rsid w:val="00326F90"/>
    <w:rsid w:val="00332525"/>
    <w:rsid w:val="00A718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9B8EEE"/>
  <w14:defaultImageDpi w14:val="300"/>
  <w15:docId w15:val="{136BAF5A-6A09-4910-AB02-BE4FBB48B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1415</Words>
  <Characters>8068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 U</cp:lastModifiedBy>
  <cp:revision>2</cp:revision>
  <dcterms:created xsi:type="dcterms:W3CDTF">2013-12-23T23:15:00Z</dcterms:created>
  <dcterms:modified xsi:type="dcterms:W3CDTF">2026-10-07T05:09:00Z</dcterms:modified>
  <cp:category/>
</cp:coreProperties>
</file>